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PARIJAT ANAND</w:t>
      </w:r>
    </w:p>
    <w:p>
      <w:r>
        <w:rPr>
          <w:b/>
        </w:rPr>
        <w:t>Data Analytics | Business Intelligence | Automation</w:t>
      </w:r>
    </w:p>
    <w:p>
      <w:r>
        <w:t>Mohali, Punjab, India | +91 8195968685 | parijat.anand123@gmail.com</w:t>
      </w:r>
    </w:p>
    <w:p>
      <w:hyperlink r:id="rId9">
        <w:r>
          <w:rPr>
            <w:color w:val="000000"/>
            <w:u w:val="single"/>
          </w:rPr>
          <w:t>parijat9.github.io</w:t>
        </w:r>
      </w:hyperlink>
      <w:r>
        <w:t xml:space="preserve"> | </w:t>
      </w:r>
      <w:hyperlink r:id="rId10">
        <w:r>
          <w:rPr>
            <w:color w:val="000000"/>
            <w:u w:val="single"/>
          </w:rPr>
          <w:t>github.com/Parijat9</w:t>
        </w:r>
      </w:hyperlink>
    </w:p>
    <w:p>
      <w:hyperlink r:id="rId11">
        <w:r>
          <w:rPr>
            <w:color w:val="000000"/>
            <w:u w:val="single"/>
          </w:rPr>
          <w:t>linkedin.com/in/parijat-anand-25123418b</w:t>
        </w:r>
      </w:hyperlink>
    </w:p>
    <w:p>
      <w:pPr>
        <w:pStyle w:val="Heading1"/>
      </w:pPr>
      <w:r>
        <w:t>PROFESSIONAL SUMMARY</w:t>
      </w:r>
    </w:p>
    <w:p>
      <w:r>
        <w:t>Data analytics and MIS professional with 7+ years of experience in logistics, business reporting and financial analysis. Builds SQL reports, Power BI dashboards and automated workflows for operations and finance teams. Works with senior leadership to review performance, investigate costs and improve processes. Hands-on project experience includes Python, data checks, task tracking and demand planning.</w:t>
      </w:r>
    </w:p>
    <w:p>
      <w:pPr>
        <w:pStyle w:val="Heading1"/>
      </w:pPr>
      <w:r>
        <w:t>PROFESSIONAL EXPERIENCE</w:t>
      </w:r>
    </w:p>
    <w:p>
      <w:pPr>
        <w:pStyle w:val="Heading2"/>
      </w:pPr>
      <w:r>
        <w:t>SRP US Logistics</w:t>
      </w:r>
    </w:p>
    <w:p>
      <w:pPr>
        <w:keepNext/>
      </w:pPr>
      <w:r>
        <w:rPr>
          <w:b/>
        </w:rPr>
        <w:t>Assistant Manager - MIS &amp; Data Analytics</w:t>
      </w:r>
      <w:r>
        <w:t xml:space="preserve"> | Aug 2022 - Present</w:t>
      </w:r>
    </w:p>
    <w:p>
      <w:pPr>
        <w:pStyle w:val="ListBullet"/>
        <w:keepLines/>
      </w:pPr>
      <w:r>
        <w:t>Set up performance and risk measures across operations, finance, compliance and fleet use, with checks to keep reporting consistent.</w:t>
      </w:r>
    </w:p>
    <w:p>
      <w:pPr>
        <w:pStyle w:val="ListBullet"/>
        <w:keepLines/>
      </w:pPr>
      <w:r>
        <w:t>Automated reporting through SQL pipelines and Power Automate, eliminating repetitive reporting cycles and improving delivery timelines across workstreams by 35%.</w:t>
      </w:r>
    </w:p>
    <w:p>
      <w:pPr>
        <w:pStyle w:val="ListBullet"/>
        <w:keepLines/>
      </w:pPr>
      <w:r>
        <w:t>Designed an in-house compliance and controls tracking platform, replacing third-party vendor services and delivering $150K in recurring annual cost savings.</w:t>
      </w:r>
    </w:p>
    <w:p>
      <w:pPr>
        <w:pStyle w:val="ListBullet"/>
        <w:keepLines/>
      </w:pPr>
      <w:r>
        <w:t>Built executive Power BI performance reports and partnered with senior leadership in weekly reviews and quarterly business reviews to assess operational trends and priorities.</w:t>
      </w:r>
    </w:p>
    <w:p>
      <w:pPr>
        <w:pStyle w:val="ListBullet"/>
        <w:keepLines/>
      </w:pPr>
      <w:r>
        <w:t>Used SQL to compare and check records from Amazon S3, investigate cost increases and delays, and agree on corrective actions with operations teams.</w:t>
      </w:r>
    </w:p>
    <w:p>
      <w:pPr>
        <w:pStyle w:val="ListBullet"/>
        <w:keepLines/>
      </w:pPr>
      <w:r>
        <w:t>Built reports comparing planned and actual costs and reviewing route capacity to support contract renewals and bids.</w:t>
      </w:r>
    </w:p>
    <w:p>
      <w:pPr>
        <w:pStyle w:val="Heading2"/>
      </w:pPr>
      <w:r>
        <w:t>Cargaison Logistics</w:t>
      </w:r>
    </w:p>
    <w:p>
      <w:pPr>
        <w:keepNext/>
      </w:pPr>
      <w:r>
        <w:rPr>
          <w:b/>
        </w:rPr>
        <w:t>Executive - MIS &amp; Data Analytics</w:t>
      </w:r>
      <w:r>
        <w:t xml:space="preserve"> | Jul 2019 - Aug 2022</w:t>
      </w:r>
    </w:p>
    <w:p>
      <w:pPr>
        <w:pStyle w:val="ListBullet"/>
        <w:keepLines/>
      </w:pPr>
      <w:r>
        <w:t>Developed monitoring dashboards for a 500+ truck fleet, using routing and idle-time analysis to support an 18% reduction in equipment downtime.</w:t>
      </w:r>
    </w:p>
    <w:p>
      <w:pPr>
        <w:pStyle w:val="ListBullet"/>
        <w:keepLines/>
      </w:pPr>
      <w:r>
        <w:t>Built customer-by-lane margin and P&amp;L reporting models with quality controls, supporting commercial decisions that increased gross margins by 9%.</w:t>
      </w:r>
    </w:p>
    <w:p>
      <w:pPr>
        <w:pStyle w:val="ListBullet"/>
        <w:keepLines/>
      </w:pPr>
      <w:r>
        <w:t>Created billing-versus-payments and accounts receivable reconciliation dashboards, identifying collection bottlenecks and reducing days sales outstanding by 10 days.</w:t>
      </w:r>
    </w:p>
    <w:p>
      <w:pPr>
        <w:pStyle w:val="ListBullet"/>
        <w:keepLines/>
      </w:pPr>
      <w:r>
        <w:t>Established compliance tracking across multi-state transit jurisdictions, reducing fine exposure by 25%.</w:t>
      </w:r>
    </w:p>
    <w:p>
      <w:r>
        <w:br w:type="page"/>
      </w:r>
    </w:p>
    <w:p>
      <w:pPr>
        <w:pStyle w:val="Heading1"/>
      </w:pPr>
      <w:r>
        <w:t>PROJECTS</w:t>
      </w:r>
    </w:p>
    <w:p>
      <w:pPr>
        <w:pStyle w:val="Heading2"/>
      </w:pPr>
      <w:r>
        <w:t>Freight Billing Checks</w:t>
      </w:r>
    </w:p>
    <w:p>
      <w:pPr>
        <w:pStyle w:val="ListBullet"/>
        <w:keepLines/>
      </w:pPr>
      <w:r>
        <w:t>Built a searchable billing ledger comparing shipments, rates, invoices and payments. Separates billing exceptions from overdue balances using demonstration data.</w:t>
      </w:r>
    </w:p>
    <w:p>
      <w:pPr>
        <w:spacing w:after="60"/>
      </w:pPr>
      <w:hyperlink r:id="rId12">
        <w:r>
          <w:rPr>
            <w:color w:val="000000"/>
            <w:u w:val="single"/>
          </w:rPr>
          <w:t>github.com/Parijat9/freight-revenue-controls</w:t>
        </w:r>
      </w:hyperlink>
    </w:p>
    <w:p>
      <w:pPr>
        <w:pStyle w:val="Heading2"/>
      </w:pPr>
      <w:r>
        <w:t>Shipment Issue Tracker</w:t>
      </w:r>
    </w:p>
    <w:p>
      <w:pPr>
        <w:pStyle w:val="ListBullet"/>
        <w:keepLines/>
      </w:pPr>
      <w:r>
        <w:t>Built a shipment task board with owners, priorities, deadlines and duplicate checks. Sending is simulated; Power Automate and Zoho Projects connections are documented integration steps.</w:t>
      </w:r>
    </w:p>
    <w:p>
      <w:pPr>
        <w:spacing w:after="60"/>
      </w:pPr>
      <w:hyperlink r:id="rId13">
        <w:r>
          <w:rPr>
            <w:color w:val="000000"/>
            <w:u w:val="single"/>
          </w:rPr>
          <w:t>github.com/Parijat9/shipment-exception-workbench</w:t>
        </w:r>
      </w:hyperlink>
    </w:p>
    <w:p>
      <w:pPr>
        <w:pStyle w:val="Heading2"/>
      </w:pPr>
      <w:r>
        <w:t>Freight Capacity Planning</w:t>
      </w:r>
    </w:p>
    <w:p>
      <w:pPr>
        <w:pStyle w:val="ListBullet"/>
        <w:keepLines/>
      </w:pPr>
      <w:r>
        <w:t>Built a weekly planning report comparing expected demand and reserved capacity across six routes, with an Excel cost model and forecast evaluation on held-out sample data.</w:t>
      </w:r>
    </w:p>
    <w:p>
      <w:pPr>
        <w:spacing w:after="60"/>
      </w:pPr>
      <w:hyperlink r:id="rId14">
        <w:r>
          <w:rPr>
            <w:color w:val="000000"/>
            <w:u w:val="single"/>
          </w:rPr>
          <w:t>github.com/Parijat9/freight-capacity-planning</w:t>
        </w:r>
      </w:hyperlink>
    </w:p>
    <w:p>
      <w:pPr>
        <w:pStyle w:val="Heading2"/>
      </w:pPr>
      <w:r>
        <w:t>Data Transfer Checks</w:t>
      </w:r>
    </w:p>
    <w:p>
      <w:pPr>
        <w:pStyle w:val="ListBullet"/>
        <w:keepLines/>
      </w:pPr>
      <w:r>
        <w:t>Created six Python checks for CSV row counts, required IDs, duplicates and basic value rules, with a console-style report generated from recorded test results.</w:t>
      </w:r>
    </w:p>
    <w:p>
      <w:pPr>
        <w:spacing w:after="60"/>
      </w:pPr>
      <w:hyperlink r:id="rId15">
        <w:r>
          <w:rPr>
            <w:color w:val="000000"/>
            <w:u w:val="single"/>
          </w:rPr>
          <w:t>github.com/Parijat9/data-migration-testing-project</w:t>
        </w:r>
      </w:hyperlink>
    </w:p>
    <w:p>
      <w:pPr>
        <w:pStyle w:val="Heading2"/>
      </w:pPr>
      <w:r>
        <w:t>Customer Intelligence Platform</w:t>
      </w:r>
    </w:p>
    <w:p>
      <w:pPr>
        <w:pStyle w:val="ListBullet"/>
        <w:keepLines/>
      </w:pPr>
      <w:r>
        <w:t>Built a reporting application to review customer performance, revenue, costs and trends. Used Python and SQL to organise the analysis and present it in interactive dashboards.</w:t>
      </w:r>
    </w:p>
    <w:p>
      <w:pPr>
        <w:pStyle w:val="Heading2"/>
      </w:pPr>
      <w:r>
        <w:t>Action Sync</w:t>
      </w:r>
    </w:p>
    <w:p>
      <w:pPr>
        <w:pStyle w:val="ListBullet"/>
        <w:keepLines/>
      </w:pPr>
      <w:r>
        <w:t>Built a workflow to move meeting action items into a shared Excel task tracker. Uses Python, Microsoft Graph, Power Automate and Office Scripts to update tasks and create views for each assignee.</w:t>
      </w:r>
    </w:p>
    <w:p>
      <w:pPr>
        <w:pStyle w:val="Heading2"/>
      </w:pPr>
      <w:r>
        <w:t>Professional Portfolio</w:t>
      </w:r>
    </w:p>
    <w:p>
      <w:pPr>
        <w:pStyle w:val="ListBullet"/>
        <w:keepLines/>
      </w:pPr>
      <w:r>
        <w:t>Published project case studies, distinct report previews and a downloadable résumé using HTML, CSS, JavaScript and GitHub Pages.</w:t>
      </w:r>
    </w:p>
    <w:p>
      <w:pPr>
        <w:spacing w:after="60"/>
      </w:pPr>
      <w:hyperlink r:id="rId16">
        <w:r>
          <w:rPr>
            <w:color w:val="000000"/>
            <w:u w:val="single"/>
          </w:rPr>
          <w:t>github.com/Parijat9/parijat9.github.io</w:t>
        </w:r>
      </w:hyperlink>
    </w:p>
    <w:p>
      <w:pPr>
        <w:pStyle w:val="Heading1"/>
      </w:pPr>
      <w:r>
        <w:t>TECHNICAL SKILLS</w:t>
      </w:r>
    </w:p>
    <w:p>
      <w:r>
        <w:rPr>
          <w:b/>
        </w:rPr>
        <w:t xml:space="preserve">Analysis and reporting: </w:t>
      </w:r>
      <w:r>
        <w:t>SQL, Excel, Power BI, DAX, Tableau, Python, Amazon S3, data checks, billing and margin analysis</w:t>
      </w:r>
    </w:p>
    <w:p>
      <w:r>
        <w:rPr>
          <w:b/>
        </w:rPr>
        <w:t xml:space="preserve">Automation and projects: </w:t>
      </w:r>
      <w:r>
        <w:t>Power Automate, Zoho Projects, ClickUp, Microsoft Graph, Office Scripts, GitHub Actions</w:t>
      </w:r>
    </w:p>
    <w:p>
      <w:r>
        <w:rPr>
          <w:b/>
        </w:rPr>
        <w:t xml:space="preserve">Project tools: </w:t>
      </w:r>
      <w:r>
        <w:t>PostgreSQL, SQLite, Pandas, Pytest, Streamlit, Plotly, HTML, CSS, JavaScript</w:t>
      </w:r>
    </w:p>
    <w:p>
      <w:pPr>
        <w:pStyle w:val="Heading1"/>
      </w:pPr>
      <w:r>
        <w:t>EDUCATION</w:t>
      </w:r>
    </w:p>
    <w:p>
      <w:pPr>
        <w:pStyle w:val="Heading2"/>
      </w:pPr>
      <w:r>
        <w:t>Bachelor of Technology in Computer Science | 2016 - 2020</w:t>
      </w:r>
    </w:p>
    <w:p>
      <w:r>
        <w:t>Chandigarh Engineering College, Landran, Punjab</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rijat9.github.io/" TargetMode="External"/><Relationship Id="rId10" Type="http://schemas.openxmlformats.org/officeDocument/2006/relationships/hyperlink" Target="https://github.com/Parijat9" TargetMode="External"/><Relationship Id="rId11" Type="http://schemas.openxmlformats.org/officeDocument/2006/relationships/hyperlink" Target="https://www.linkedin.com/in/parijat-anand-25123418b" TargetMode="External"/><Relationship Id="rId12" Type="http://schemas.openxmlformats.org/officeDocument/2006/relationships/hyperlink" Target="https://github.com/Parijat9/freight-revenue-controls" TargetMode="External"/><Relationship Id="rId13" Type="http://schemas.openxmlformats.org/officeDocument/2006/relationships/hyperlink" Target="https://github.com/Parijat9/shipment-exception-workbench" TargetMode="External"/><Relationship Id="rId14" Type="http://schemas.openxmlformats.org/officeDocument/2006/relationships/hyperlink" Target="https://github.com/Parijat9/freight-capacity-planning" TargetMode="External"/><Relationship Id="rId15" Type="http://schemas.openxmlformats.org/officeDocument/2006/relationships/hyperlink" Target="https://github.com/Parijat9/data-migration-testing-project" TargetMode="External"/><Relationship Id="rId16" Type="http://schemas.openxmlformats.org/officeDocument/2006/relationships/hyperlink" Target="https://github.com/Parijat9/parijat9.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Parijat Anand Resume</dc:title>
  <dc:subject>Data Analytics Business Intelligence and Automation</dc:subject>
  <dc:creator>Parijat Anand</dc:creator>
  <cp:keywords/>
  <dc:description>generated by python-docx</dc:description>
  <cp:lastModifiedBy/>
  <cp:revision>1</cp:revision>
  <dcterms:created xsi:type="dcterms:W3CDTF">2013-12-23T23:15:00Z</dcterms:created>
  <dcterms:modified xsi:type="dcterms:W3CDTF">2013-12-23T23:15:00Z</dcterms:modified>
  <cp:category/>
</cp:coreProperties>
</file>